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0000</w:t>
            </w:r>
          </w:p>
        </w:tc>
        <w:tc>
          <w:tcPr>
            <w:tcW w:type="dxa" w:w="4320"/>
          </w:tcPr>
          <w:p>
            <w:r>
              <w:t>__sin_bloque__</w:t>
            </w:r>
          </w:p>
        </w:tc>
      </w:tr>
      <w:tr>
        <w:tc>
          <w:tcPr>
            <w:tcW w:type="dxa" w:w="4320"/>
          </w:tcPr>
          <w:p>
            <w:r>
              <w:t>0001</w:t>
            </w:r>
          </w:p>
        </w:tc>
        <w:tc>
          <w:tcPr>
            <w:tcW w:type="dxa" w:w="4320"/>
          </w:tcPr>
          <w:p>
            <w:r>
              <w:t>- {variable} materias</w:t>
            </w:r>
          </w:p>
        </w:tc>
      </w:tr>
      <w:tr>
        <w:tc>
          <w:tcPr>
            <w:tcW w:type="dxa" w:w="4320"/>
          </w:tcPr>
          <w:p>
            <w:r>
              <w:t>0002</w:t>
            </w:r>
          </w:p>
        </w:tc>
        <w:tc>
          <w:tcPr>
            <w:tcW w:type="dxa" w:w="4320"/>
          </w:tcPr>
          <w:p>
            <w:r>
              <w:t>- sin materias</w:t>
            </w:r>
          </w:p>
        </w:tc>
      </w:tr>
      <w:tr>
        <w:tc>
          <w:tcPr>
            <w:tcW w:type="dxa" w:w="4320"/>
          </w:tcPr>
          <w:p>
            <w:r>
              <w:t>0003</w:t>
            </w:r>
          </w:p>
        </w:tc>
        <w:tc>
          <w:tcPr>
            <w:tcW w:type="dxa" w:w="4320"/>
          </w:tcPr>
          <w:p>
            <w:r>
              <w:t>— o, si preferís, traé tu plan ya hecho 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